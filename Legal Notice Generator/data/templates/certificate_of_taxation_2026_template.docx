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3D03" w14:textId="77777777" w:rsidR="007344BD" w:rsidRDefault="00000000">
      <w:pPr>
        <w:jc w:val="center"/>
      </w:pPr>
      <w:r>
        <w:rPr>
          <w:b/>
        </w:rPr>
        <w:t>NO. 22</w:t>
      </w:r>
    </w:p>
    <w:p w14:paraId="1B71806C" w14:textId="77777777" w:rsidR="007344BD" w:rsidRDefault="00000000">
      <w:pPr>
        <w:jc w:val="center"/>
      </w:pPr>
      <w:r>
        <w:rPr>
          <w:b/>
          <w:sz w:val="32"/>
        </w:rPr>
        <w:t>Certificate of Taxation</w:t>
      </w:r>
    </w:p>
    <w:p w14:paraId="6C586B06" w14:textId="77777777" w:rsidR="007344BD" w:rsidRDefault="00000000">
      <w:pPr>
        <w:jc w:val="center"/>
      </w:pPr>
      <w:r>
        <w:rPr>
          <w:sz w:val="22"/>
        </w:rPr>
        <w:t>(S.C.R., Order L)</w:t>
      </w:r>
    </w:p>
    <w:p w14:paraId="170EC370" w14:textId="77777777" w:rsidR="007344BD" w:rsidRDefault="007344BD"/>
    <w:p w14:paraId="2C6C55B6" w14:textId="77777777" w:rsidR="007344BD" w:rsidRDefault="00000000">
      <w:pPr>
        <w:jc w:val="center"/>
      </w:pPr>
      <w:r>
        <w:rPr>
          <w:b/>
          <w:sz w:val="28"/>
        </w:rPr>
        <w:t>IN THE SUPREME COURT OF INDIA</w:t>
      </w:r>
    </w:p>
    <w:p w14:paraId="5320FF88" w14:textId="77777777" w:rsidR="007344BD" w:rsidRDefault="00000000" w:rsidP="005800DA">
      <w:r>
        <w:rPr>
          <w:sz w:val="22"/>
        </w:rPr>
        <w:t>[Appellate Jurisdiction]</w:t>
      </w:r>
    </w:p>
    <w:p w14:paraId="49045250" w14:textId="43739946" w:rsidR="007344BD" w:rsidRDefault="00000000">
      <w:r>
        <w:rPr>
          <w:sz w:val="22"/>
        </w:rPr>
        <w:t>[Original Jurisdiction]</w:t>
      </w:r>
    </w:p>
    <w:p w14:paraId="58D8ADB5" w14:textId="44CBE59A" w:rsidR="007344BD" w:rsidRDefault="00000000" w:rsidP="00F36CA3">
      <w:pPr>
        <w:jc w:val="center"/>
      </w:pPr>
      <w:r>
        <w:rPr>
          <w:b/>
        </w:rPr>
        <w:t xml:space="preserve">Appeal No. </w:t>
      </w:r>
      <w:r>
        <w:t>{appeal_number} of {appeal_year}</w:t>
      </w:r>
    </w:p>
    <w:p w14:paraId="0A5E01C2" w14:textId="5376152A" w:rsidR="005800DA" w:rsidRDefault="00000000" w:rsidP="005800DA">
      <w:pPr>
        <w:jc w:val="center"/>
      </w:pPr>
      <w:r>
        <w:rPr>
          <w:b/>
        </w:rPr>
        <w:t xml:space="preserve">Case Title: </w:t>
      </w:r>
      <w:r>
        <w:t>{case_title}</w:t>
      </w:r>
    </w:p>
    <w:p w14:paraId="3FE30859" w14:textId="3DD76165" w:rsidR="007344BD" w:rsidRDefault="005800DA" w:rsidP="005800DA">
      <w:pPr>
        <w:rPr>
          <w:bCs/>
        </w:rPr>
      </w:pPr>
      <w:r>
        <w:t>(A.B.)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00000" w:rsidRPr="00FD1C58">
        <w:rPr>
          <w:bCs/>
        </w:rPr>
        <w:t>{</w:t>
      </w:r>
      <w:proofErr w:type="spellStart"/>
      <w:r w:rsidR="00000000" w:rsidRPr="00FD1C58">
        <w:rPr>
          <w:bCs/>
        </w:rPr>
        <w:t>appellant_name</w:t>
      </w:r>
      <w:proofErr w:type="spellEnd"/>
      <w:r w:rsidR="00000000" w:rsidRPr="00FD1C58">
        <w:rPr>
          <w:bCs/>
        </w:rPr>
        <w:t>}</w:t>
      </w:r>
    </w:p>
    <w:p w14:paraId="093526DE" w14:textId="24ABE841" w:rsidR="00FD1C58" w:rsidRDefault="00FD1C58" w:rsidP="005800DA">
      <w:pPr>
        <w:rPr>
          <w:b/>
        </w:rPr>
      </w:pPr>
      <w:r>
        <w:rPr>
          <w:bCs/>
        </w:rPr>
        <w:t>-------------------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--------------------</w:t>
      </w:r>
    </w:p>
    <w:p w14:paraId="1F7CCC5D" w14:textId="22CB036C" w:rsidR="005800DA" w:rsidRDefault="005800DA" w:rsidP="005800DA">
      <w:r>
        <w:t>(State of {</w:t>
      </w:r>
      <w:proofErr w:type="spellStart"/>
      <w:r>
        <w:t>plaintiff_state</w:t>
      </w:r>
      <w:proofErr w:type="spellEnd"/>
      <w:r>
        <w:t>})</w:t>
      </w:r>
      <w:r w:rsidR="00FD1C58">
        <w:tab/>
      </w:r>
      <w:r w:rsidR="00FD1C58">
        <w:tab/>
      </w:r>
      <w:r w:rsidR="00FD1C58">
        <w:tab/>
      </w:r>
      <w:r w:rsidR="00FD1C58">
        <w:tab/>
      </w:r>
      <w:r w:rsidR="00FD1C58">
        <w:tab/>
      </w:r>
      <w:r w:rsidR="00FD1C58">
        <w:t>{</w:t>
      </w:r>
      <w:proofErr w:type="spellStart"/>
      <w:r w:rsidR="00FD1C58">
        <w:t>plaintiff_name</w:t>
      </w:r>
      <w:proofErr w:type="spellEnd"/>
      <w:r w:rsidR="00FD1C58">
        <w:t>}</w:t>
      </w:r>
    </w:p>
    <w:p w14:paraId="5910DF50" w14:textId="26121F28" w:rsidR="00FD1C58" w:rsidRDefault="00FD1C58" w:rsidP="00FD1C58">
      <w:pPr>
        <w:jc w:val="center"/>
      </w:pPr>
      <w:r>
        <w:t>Vs.</w:t>
      </w:r>
    </w:p>
    <w:p w14:paraId="03C41747" w14:textId="5E82F206" w:rsidR="007344BD" w:rsidRDefault="00FD1C58" w:rsidP="005800DA">
      <w:pPr>
        <w:rPr>
          <w:bCs/>
        </w:rPr>
      </w:pPr>
      <w:r>
        <w:t>(C.D.)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00000" w:rsidRPr="00FD1C58">
        <w:rPr>
          <w:bCs/>
        </w:rPr>
        <w:t>{</w:t>
      </w:r>
      <w:proofErr w:type="spellStart"/>
      <w:r w:rsidR="00000000" w:rsidRPr="00FD1C58">
        <w:rPr>
          <w:bCs/>
        </w:rPr>
        <w:t>respondent_name</w:t>
      </w:r>
      <w:proofErr w:type="spellEnd"/>
      <w:r w:rsidR="00000000" w:rsidRPr="00FD1C58">
        <w:rPr>
          <w:bCs/>
        </w:rPr>
        <w:t>}</w:t>
      </w:r>
    </w:p>
    <w:p w14:paraId="3085F786" w14:textId="0FC0BD02" w:rsidR="00FD1C58" w:rsidRDefault="00FD1C58" w:rsidP="005800DA">
      <w:r>
        <w:rPr>
          <w:bCs/>
        </w:rPr>
        <w:t>--------------------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---------------------</w:t>
      </w:r>
    </w:p>
    <w:p w14:paraId="2563BD09" w14:textId="0C953AE4" w:rsidR="007344BD" w:rsidRDefault="00000000">
      <w:r>
        <w:t>(State of {</w:t>
      </w:r>
      <w:proofErr w:type="spellStart"/>
      <w:r>
        <w:t>defendant_state</w:t>
      </w:r>
      <w:proofErr w:type="spellEnd"/>
      <w:r>
        <w:t>})</w:t>
      </w:r>
      <w:r w:rsidR="00FD1C58">
        <w:tab/>
      </w:r>
      <w:r w:rsidR="00FD1C58">
        <w:tab/>
      </w:r>
      <w:r w:rsidR="00FD1C58">
        <w:tab/>
      </w:r>
      <w:r w:rsidR="00FD1C58">
        <w:tab/>
      </w:r>
      <w:r w:rsidR="00FD1C58">
        <w:tab/>
      </w:r>
      <w:r w:rsidR="00FD1C58">
        <w:t>{</w:t>
      </w:r>
      <w:proofErr w:type="spellStart"/>
      <w:r w:rsidR="00FD1C58">
        <w:t>defendant_name</w:t>
      </w:r>
      <w:proofErr w:type="spellEnd"/>
      <w:r w:rsidR="00FD1C58">
        <w:t>}</w:t>
      </w:r>
    </w:p>
    <w:p w14:paraId="7E57CD1F" w14:textId="77777777" w:rsidR="007344BD" w:rsidRDefault="007344BD"/>
    <w:p w14:paraId="043250E1" w14:textId="323981DA" w:rsidR="007344BD" w:rsidRDefault="00000000">
      <w:r>
        <w:rPr>
          <w:b/>
        </w:rPr>
        <w:t xml:space="preserve">Bill No. </w:t>
      </w:r>
      <w:r>
        <w:t xml:space="preserve">{bill_number} of {bill_year}, {bill_parties} </w:t>
      </w:r>
    </w:p>
    <w:p w14:paraId="0002D78B" w14:textId="63376062" w:rsidR="007344BD" w:rsidRDefault="00000000">
      <w:r>
        <w:t>I do hereby certify that I have taxed the above bill of costs</w:t>
      </w:r>
      <w:r w:rsidR="00F36CA3">
        <w:t>,</w:t>
      </w:r>
      <w:r>
        <w:t xml:space="preserve"> lodged in this Court by Mr./Ms. {advocate_name}, Advocate-on-Record for {represented_party}, and do allow, as between party and party, the sum of Rs. {</w:t>
      </w:r>
      <w:proofErr w:type="spellStart"/>
      <w:r>
        <w:t>taxed_amount_figures</w:t>
      </w:r>
      <w:proofErr w:type="spellEnd"/>
      <w:r>
        <w:t>} ({</w:t>
      </w:r>
      <w:proofErr w:type="spellStart"/>
      <w:r>
        <w:t>taxed_amount_words</w:t>
      </w:r>
      <w:proofErr w:type="spellEnd"/>
      <w:r>
        <w:t>}).</w:t>
      </w:r>
    </w:p>
    <w:p w14:paraId="74D5D6D3" w14:textId="5E7987C9" w:rsidR="007344BD" w:rsidRDefault="00000000">
      <w:r>
        <w:rPr>
          <w:b/>
        </w:rPr>
        <w:t xml:space="preserve">Dated this the </w:t>
      </w:r>
      <w:r>
        <w:t>{certificate_day} day of {certificate_month} {certificate_year}</w:t>
      </w:r>
    </w:p>
    <w:p w14:paraId="4A9F5ABA" w14:textId="77777777" w:rsidR="007344BD" w:rsidRDefault="00000000">
      <w:pPr>
        <w:jc w:val="right"/>
      </w:pPr>
      <w:r>
        <w:rPr>
          <w:b/>
        </w:rPr>
        <w:t>________________________</w:t>
      </w:r>
    </w:p>
    <w:p w14:paraId="5E687F0A" w14:textId="77777777" w:rsidR="007344BD" w:rsidRDefault="00000000">
      <w:pPr>
        <w:jc w:val="right"/>
      </w:pPr>
      <w:r>
        <w:rPr>
          <w:b/>
        </w:rPr>
        <w:t>{taxing_officer_name}</w:t>
      </w:r>
    </w:p>
    <w:p w14:paraId="69DE8AEE" w14:textId="77777777" w:rsidR="007344BD" w:rsidRDefault="00000000">
      <w:pPr>
        <w:jc w:val="right"/>
      </w:pPr>
      <w:r>
        <w:rPr>
          <w:i/>
        </w:rPr>
        <w:t>Taxing Officer</w:t>
      </w:r>
    </w:p>
    <w:sectPr w:rsidR="007344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302767">
    <w:abstractNumId w:val="8"/>
  </w:num>
  <w:num w:numId="2" w16cid:durableId="382021439">
    <w:abstractNumId w:val="6"/>
  </w:num>
  <w:num w:numId="3" w16cid:durableId="1474106372">
    <w:abstractNumId w:val="5"/>
  </w:num>
  <w:num w:numId="4" w16cid:durableId="138503011">
    <w:abstractNumId w:val="4"/>
  </w:num>
  <w:num w:numId="5" w16cid:durableId="1195850060">
    <w:abstractNumId w:val="7"/>
  </w:num>
  <w:num w:numId="6" w16cid:durableId="98573222">
    <w:abstractNumId w:val="3"/>
  </w:num>
  <w:num w:numId="7" w16cid:durableId="355350846">
    <w:abstractNumId w:val="2"/>
  </w:num>
  <w:num w:numId="8" w16cid:durableId="1532723173">
    <w:abstractNumId w:val="1"/>
  </w:num>
  <w:num w:numId="9" w16cid:durableId="130207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00DA"/>
    <w:rsid w:val="0063644C"/>
    <w:rsid w:val="007344BD"/>
    <w:rsid w:val="00774C4D"/>
    <w:rsid w:val="008A77D5"/>
    <w:rsid w:val="00AA1D8D"/>
    <w:rsid w:val="00B47730"/>
    <w:rsid w:val="00CB0664"/>
    <w:rsid w:val="00F36CA3"/>
    <w:rsid w:val="00FC693F"/>
    <w:rsid w:val="00FD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15DE0"/>
  <w14:defaultImageDpi w14:val="300"/>
  <w15:docId w15:val="{52B8D5A7-1365-4C61-A398-6E018641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KHERA</cp:lastModifiedBy>
  <cp:revision>2</cp:revision>
  <dcterms:created xsi:type="dcterms:W3CDTF">2026-08-30T12:28:00Z</dcterms:created>
  <dcterms:modified xsi:type="dcterms:W3CDTF">2026-08-30T12:28:00Z</dcterms:modified>
  <cp:category/>
</cp:coreProperties>
</file>